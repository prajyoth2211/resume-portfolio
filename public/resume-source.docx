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033B4" w14:textId="77777777" w:rsidR="002126E6" w:rsidRDefault="00000000">
      <w:pPr>
        <w:jc w:val="center"/>
      </w:pPr>
      <w:r>
        <w:rPr>
          <w:b/>
          <w:sz w:val="36"/>
        </w:rPr>
        <w:t>PRAJYOTH THUNGATHURTHI</w:t>
      </w:r>
    </w:p>
    <w:p w14:paraId="68FC3A75" w14:textId="77777777" w:rsidR="002126E6" w:rsidRDefault="00000000">
      <w:pPr>
        <w:jc w:val="center"/>
      </w:pPr>
      <w:r>
        <w:t>Dublin, CA | +1 (415) 997-7971 | prajyoth2211@gmail.com | linkedin.com/in/prajyoth-t</w:t>
      </w:r>
    </w:p>
    <w:p w14:paraId="2F5B91F1" w14:textId="77777777" w:rsidR="002126E6" w:rsidRDefault="00000000">
      <w:pPr>
        <w:pStyle w:val="Heading1"/>
      </w:pPr>
      <w:r>
        <w:t>SUMMARY</w:t>
      </w:r>
    </w:p>
    <w:p w14:paraId="66FA928E" w14:textId="58162664" w:rsidR="002126E6" w:rsidRDefault="00000000">
      <w:r>
        <w:t xml:space="preserve">Senior Software Engineer with </w:t>
      </w:r>
      <w:r w:rsidR="000C70E6">
        <w:t>7</w:t>
      </w:r>
      <w:r>
        <w:t xml:space="preserve"> years of experience building enterprise-scale Angular, Spring Boot, and TypeScript applications across healthcare, pharmaceutical research, and supply chain domains. Experienced in full-stack platform engineering, authentication systems, real-time collaboration, enterprise dashboards, AI-assisted workflows, and regulated document management systems. Proven track record delivering scalable solutions across frontend, backend, search infrastructure, and CI/CD environments while working closely with business users and cross-functional teams.</w:t>
      </w:r>
    </w:p>
    <w:p w14:paraId="35D540C8" w14:textId="77777777" w:rsidR="002126E6" w:rsidRDefault="00000000">
      <w:pPr>
        <w:pStyle w:val="Heading1"/>
      </w:pPr>
      <w:r>
        <w:t>SKILLS</w:t>
      </w:r>
    </w:p>
    <w:p w14:paraId="51230169" w14:textId="77777777" w:rsidR="002126E6" w:rsidRDefault="00000000">
      <w:r>
        <w:rPr>
          <w:b/>
        </w:rPr>
        <w:t xml:space="preserve">Frontend: </w:t>
      </w:r>
      <w:r>
        <w:t>Angular 19+, TypeScript, RxJS, Reactive Forms, React.js, Next.js 14, JavaScript, HTML5, CSS3, SCSS, Angular CDK, D3.js, Three.js, AG-Grid</w:t>
      </w:r>
    </w:p>
    <w:p w14:paraId="46FA014B" w14:textId="77777777" w:rsidR="002126E6" w:rsidRDefault="00000000">
      <w:r>
        <w:rPr>
          <w:b/>
        </w:rPr>
        <w:t xml:space="preserve">Backend: </w:t>
      </w:r>
      <w:r>
        <w:t>Java 21, Spring Boot 3, Node.js, Express.js, REST APIs, OpenAPI, Flyway, PostgreSQL</w:t>
      </w:r>
    </w:p>
    <w:p w14:paraId="00108686" w14:textId="77777777" w:rsidR="002126E6" w:rsidRDefault="00000000">
      <w:r>
        <w:rPr>
          <w:b/>
        </w:rPr>
        <w:t xml:space="preserve">Search &amp; Data: </w:t>
      </w:r>
      <w:r>
        <w:t>OpenSearch, PostgreSQL, MongoDB</w:t>
      </w:r>
    </w:p>
    <w:p w14:paraId="150561DA" w14:textId="77777777" w:rsidR="002126E6" w:rsidRDefault="00000000">
      <w:r>
        <w:rPr>
          <w:b/>
        </w:rPr>
        <w:t xml:space="preserve">Authentication &amp; Security: </w:t>
      </w:r>
      <w:r>
        <w:t>JWT Authentication, OAuth2/SSO, Janus Authentication, Route Guards, HTTP Interceptors</w:t>
      </w:r>
    </w:p>
    <w:p w14:paraId="0A87B141" w14:textId="77777777" w:rsidR="002126E6" w:rsidRDefault="00000000">
      <w:r>
        <w:rPr>
          <w:b/>
        </w:rPr>
        <w:t xml:space="preserve">Infrastructure &amp; DevOps: </w:t>
      </w:r>
      <w:r>
        <w:t>GitLab CI/CD, Docker, Kubernetes, Datadog RUM, Feature Flags, WebSockets</w:t>
      </w:r>
    </w:p>
    <w:p w14:paraId="12A7CF92" w14:textId="77777777" w:rsidR="002126E6" w:rsidRDefault="00000000">
      <w:r>
        <w:rPr>
          <w:b/>
        </w:rPr>
        <w:t xml:space="preserve">Testing: </w:t>
      </w:r>
      <w:r>
        <w:t>Jest, Unit Testing, Playwright</w:t>
      </w:r>
    </w:p>
    <w:p w14:paraId="4AD2C3DD" w14:textId="77777777" w:rsidR="002126E6" w:rsidRDefault="00000000">
      <w:r>
        <w:rPr>
          <w:b/>
        </w:rPr>
        <w:t xml:space="preserve">Other: </w:t>
      </w:r>
      <w:r>
        <w:t>Microservices, Agile, Git, JIRA, Enterprise Dashboard Architecture, PDF Generation, AI Plugin Integration</w:t>
      </w:r>
    </w:p>
    <w:p w14:paraId="12B0C2EF" w14:textId="77777777" w:rsidR="002126E6" w:rsidRDefault="00000000">
      <w:pPr>
        <w:pStyle w:val="Heading1"/>
      </w:pPr>
      <w:r>
        <w:t>PROFESSIONAL EXPERIENCE</w:t>
      </w:r>
    </w:p>
    <w:p w14:paraId="2232FD54" w14:textId="77777777" w:rsidR="002126E6" w:rsidRDefault="00000000">
      <w:r>
        <w:rPr>
          <w:b/>
        </w:rPr>
        <w:t>Senior Software Engineer | Genentech, South San Francisco, CA</w:t>
      </w:r>
      <w:r>
        <w:rPr>
          <w:b/>
        </w:rPr>
        <w:br/>
      </w:r>
      <w:r>
        <w:t>Feb 2025 – Present</w:t>
      </w:r>
    </w:p>
    <w:p w14:paraId="192D4354" w14:textId="77777777" w:rsidR="002126E6" w:rsidRDefault="00000000">
      <w:pPr>
        <w:pStyle w:val="ListBullet"/>
      </w:pPr>
      <w:r>
        <w:t>Architected and delivered a PDF generation pipeline for regulated IACUC protocol documents using jsPDF, supporting 14 protocol form types, version comparison workflows, and bulk exports.</w:t>
      </w:r>
    </w:p>
    <w:p w14:paraId="787CAFC0" w14:textId="77777777" w:rsidR="002126E6" w:rsidRDefault="00000000">
      <w:pPr>
        <w:pStyle w:val="ListBullet"/>
      </w:pPr>
      <w:r>
        <w:t>Built end-to-end animal ordering workflows across Angular 19 frontend and Spring Boot backend, supporting multiple order types and lifecycle states for vivarium operations.</w:t>
      </w:r>
    </w:p>
    <w:p w14:paraId="626F4877" w14:textId="77777777" w:rsidR="002126E6" w:rsidRDefault="00000000">
      <w:pPr>
        <w:pStyle w:val="ListBullet"/>
      </w:pPr>
      <w:r>
        <w:t>Designed and implemented OpenSearch-powered dashboards with advanced filtering, sorting, wildcard search, date range filtering, and custom user views.</w:t>
      </w:r>
    </w:p>
    <w:p w14:paraId="623BF6D6" w14:textId="77777777" w:rsidR="002126E6" w:rsidRDefault="00000000">
      <w:pPr>
        <w:pStyle w:val="ListBullet"/>
      </w:pPr>
      <w:r>
        <w:lastRenderedPageBreak/>
        <w:t>Owned JWT authentication infrastructure including HTTP interceptors, automatic token refresh, Janus OAuth SSO integration, and role-based route guards across multiple enterprise applications.</w:t>
      </w:r>
    </w:p>
    <w:p w14:paraId="31796861" w14:textId="77777777" w:rsidR="002126E6" w:rsidRDefault="00000000">
      <w:pPr>
        <w:pStyle w:val="ListBullet"/>
      </w:pPr>
      <w:r>
        <w:t>Led Keycloak-to-Janus OAuth2 migration for legacy APG applications, resolving redirect loops, improving app stability, and configuring multi-environment authentication flows.</w:t>
      </w:r>
    </w:p>
    <w:p w14:paraId="19A615A7" w14:textId="77777777" w:rsidR="002126E6" w:rsidRDefault="00000000">
      <w:pPr>
        <w:pStyle w:val="ListBullet"/>
      </w:pPr>
      <w:r>
        <w:t>Implemented WebSocket-based real-time collaboration features for concurrent protocol editing with authenticated user presence tracking.</w:t>
      </w:r>
    </w:p>
    <w:p w14:paraId="139954ED" w14:textId="77777777" w:rsidR="002126E6" w:rsidRDefault="00000000">
      <w:pPr>
        <w:pStyle w:val="ListBullet"/>
      </w:pPr>
      <w:r>
        <w:t>Built integration workflows between AI-assisted authoring plugins and host Angular applications using localStorage-based context passing and cross-application communication.</w:t>
      </w:r>
    </w:p>
    <w:p w14:paraId="7C5BD6D8" w14:textId="77777777" w:rsidR="002126E6" w:rsidRDefault="00000000">
      <w:pPr>
        <w:pStyle w:val="ListBullet"/>
      </w:pPr>
      <w:r>
        <w:t>Integrated AI-assisted protocol authoring workflows with contextual side-panel plugins and field-level suggestions.</w:t>
      </w:r>
    </w:p>
    <w:p w14:paraId="6A4E18FF" w14:textId="77777777" w:rsidR="002126E6" w:rsidRDefault="00000000">
      <w:pPr>
        <w:pStyle w:val="ListBullet"/>
      </w:pPr>
      <w:r>
        <w:t>Developed protocol audit trail and side-by-side version comparison systems for compliance review workflows.</w:t>
      </w:r>
    </w:p>
    <w:p w14:paraId="5121EA7E" w14:textId="77777777" w:rsidR="002126E6" w:rsidRDefault="00000000">
      <w:pPr>
        <w:pStyle w:val="ListBullet"/>
      </w:pPr>
      <w:r>
        <w:t>Led Angular upgrade preparation by authoring 179 unit tests across critical infrastructure components and services.</w:t>
      </w:r>
    </w:p>
    <w:p w14:paraId="1D2DC748" w14:textId="77777777" w:rsidR="002126E6" w:rsidRDefault="00000000">
      <w:pPr>
        <w:pStyle w:val="ListBullet"/>
      </w:pPr>
      <w:r>
        <w:t>Integrated Datadog Real User Monitoring (RUM) for improved production debugging and observability.</w:t>
      </w:r>
    </w:p>
    <w:p w14:paraId="0042D107" w14:textId="77777777" w:rsidR="002126E6" w:rsidRDefault="00000000">
      <w:pPr>
        <w:pStyle w:val="ListBullet"/>
      </w:pPr>
      <w:r>
        <w:t>Owned frontend production build and asset pipeline fixes including font/icon bundling and deployment stability improvements.</w:t>
      </w:r>
    </w:p>
    <w:p w14:paraId="1E59B20B" w14:textId="77777777" w:rsidR="002126E6" w:rsidRDefault="00000000">
      <w:pPr>
        <w:pStyle w:val="ListBullet"/>
      </w:pPr>
      <w:r>
        <w:t>Collaborated closely with research staff, reviewers, and backend teams to troubleshoot production issues and deliver enterprise-scale features.</w:t>
      </w:r>
    </w:p>
    <w:p w14:paraId="721001D2" w14:textId="77777777" w:rsidR="002126E6" w:rsidRDefault="00000000">
      <w:r>
        <w:rPr>
          <w:b/>
        </w:rPr>
        <w:t>Senior Front-End Engineer | Apple Inc., Sunnyvale, CA</w:t>
      </w:r>
      <w:r>
        <w:rPr>
          <w:b/>
        </w:rPr>
        <w:br/>
      </w:r>
      <w:r>
        <w:t>Jul 2022 – Feb 2025</w:t>
      </w:r>
    </w:p>
    <w:p w14:paraId="6B22DBDC" w14:textId="77777777" w:rsidR="002126E6" w:rsidRDefault="00000000">
      <w:pPr>
        <w:pStyle w:val="ListBullet"/>
      </w:pPr>
      <w:r>
        <w:t>Led frontend development for supply chain applications using Angular 15 and Angular 13, delivering scalable single-page applications.</w:t>
      </w:r>
    </w:p>
    <w:p w14:paraId="33596974" w14:textId="77777777" w:rsidR="002126E6" w:rsidRDefault="00000000">
      <w:pPr>
        <w:pStyle w:val="ListBullet"/>
      </w:pPr>
      <w:r>
        <w:t>Developed enterprise dashboards visualizing Apple product supply chain operations.</w:t>
      </w:r>
    </w:p>
    <w:p w14:paraId="082F5B97" w14:textId="77777777" w:rsidR="002126E6" w:rsidRDefault="00000000">
      <w:pPr>
        <w:pStyle w:val="ListBullet"/>
      </w:pPr>
      <w:r>
        <w:t>Worked extensively with AG-Grid and Highcharts for data-heavy enterprise applications.</w:t>
      </w:r>
    </w:p>
    <w:p w14:paraId="1BD9582B" w14:textId="77777777" w:rsidR="002126E6" w:rsidRDefault="00000000">
      <w:pPr>
        <w:pStyle w:val="ListBullet"/>
      </w:pPr>
      <w:r>
        <w:t>Built reusable Angular components and modules to improve maintainability and future framework upgrades.</w:t>
      </w:r>
    </w:p>
    <w:p w14:paraId="7C1838D1" w14:textId="77777777" w:rsidR="002126E6" w:rsidRDefault="00000000">
      <w:pPr>
        <w:pStyle w:val="ListBullet"/>
      </w:pPr>
      <w:r>
        <w:t>Collaborated with offshore teams and cross-functional stakeholders to deliver projects on schedule.</w:t>
      </w:r>
    </w:p>
    <w:p w14:paraId="4848A9E7" w14:textId="77777777" w:rsidR="002126E6" w:rsidRDefault="00000000">
      <w:pPr>
        <w:pStyle w:val="ListBullet"/>
      </w:pPr>
      <w:r>
        <w:t>Worked with Angular CLI, Observables, routing, guards, and component-based architecture.</w:t>
      </w:r>
    </w:p>
    <w:p w14:paraId="26AAE60D" w14:textId="77777777" w:rsidR="002126E6" w:rsidRDefault="00000000">
      <w:r>
        <w:rPr>
          <w:b/>
        </w:rPr>
        <w:t>Front-End Developer | Kaiser Permanente, Pleasanton, CA</w:t>
      </w:r>
      <w:r>
        <w:rPr>
          <w:b/>
        </w:rPr>
        <w:br/>
      </w:r>
      <w:r>
        <w:t>Jan 2021 – Jun 2022</w:t>
      </w:r>
    </w:p>
    <w:p w14:paraId="0548401E" w14:textId="77777777" w:rsidR="002126E6" w:rsidRDefault="00000000">
      <w:pPr>
        <w:pStyle w:val="ListBullet"/>
      </w:pPr>
      <w:r>
        <w:t>Developed Angular and React.js components for patient-doctor interaction platforms.</w:t>
      </w:r>
    </w:p>
    <w:p w14:paraId="3FD065A3" w14:textId="77777777" w:rsidR="002126E6" w:rsidRDefault="00000000">
      <w:pPr>
        <w:pStyle w:val="ListBullet"/>
      </w:pPr>
      <w:r>
        <w:t>Built reusable TypeScript components and integrated REST APIs using Angular architecture.</w:t>
      </w:r>
    </w:p>
    <w:p w14:paraId="38D7F488" w14:textId="77777777" w:rsidR="002126E6" w:rsidRDefault="00000000">
      <w:pPr>
        <w:pStyle w:val="ListBullet"/>
      </w:pPr>
      <w:r>
        <w:t>Enhanced user experience through improved navigation flows, wireframes, and responsive UI design.</w:t>
      </w:r>
    </w:p>
    <w:p w14:paraId="4FCCE8D6" w14:textId="77777777" w:rsidR="002126E6" w:rsidRDefault="00000000">
      <w:pPr>
        <w:pStyle w:val="ListBullet"/>
      </w:pPr>
      <w:r>
        <w:t>Debugged and deployed applications using JIRA and WebSphere while ensuring cross-browser compatibility.</w:t>
      </w:r>
    </w:p>
    <w:p w14:paraId="030D3502" w14:textId="77777777" w:rsidR="002126E6" w:rsidRDefault="00000000">
      <w:r>
        <w:rPr>
          <w:b/>
        </w:rPr>
        <w:lastRenderedPageBreak/>
        <w:t>Web Developer | CooperVision, West Henrietta, NY</w:t>
      </w:r>
      <w:r>
        <w:rPr>
          <w:b/>
        </w:rPr>
        <w:br/>
      </w:r>
      <w:r>
        <w:t>May 2020 – Oct 2020</w:t>
      </w:r>
    </w:p>
    <w:p w14:paraId="2CB74A58" w14:textId="77777777" w:rsidR="002126E6" w:rsidRDefault="00000000">
      <w:pPr>
        <w:pStyle w:val="ListBullet"/>
      </w:pPr>
      <w:r>
        <w:t>Built responsive admin portals using Angular 9, Bootstrap, and PrimeNG.</w:t>
      </w:r>
    </w:p>
    <w:p w14:paraId="0EABE9CA" w14:textId="77777777" w:rsidR="002126E6" w:rsidRDefault="00000000">
      <w:pPr>
        <w:pStyle w:val="ListBullet"/>
      </w:pPr>
      <w:r>
        <w:t>Developed backend APIs using Express.js and Node.js for improved data retrieval.</w:t>
      </w:r>
    </w:p>
    <w:p w14:paraId="7434B05D" w14:textId="77777777" w:rsidR="002126E6" w:rsidRDefault="00000000">
      <w:pPr>
        <w:pStyle w:val="ListBullet"/>
      </w:pPr>
      <w:r>
        <w:t>Implemented server-side scripting and asynchronous operations using Node.js.</w:t>
      </w:r>
    </w:p>
    <w:p w14:paraId="245ED2A7" w14:textId="77777777" w:rsidR="002126E6" w:rsidRDefault="00000000">
      <w:r>
        <w:rPr>
          <w:b/>
        </w:rPr>
        <w:t>UI/Web Developer | American Express, Phoenix, AZ</w:t>
      </w:r>
      <w:r>
        <w:rPr>
          <w:b/>
        </w:rPr>
        <w:br/>
      </w:r>
      <w:r>
        <w:t>May 2019 – May 2020</w:t>
      </w:r>
    </w:p>
    <w:p w14:paraId="64C415AD" w14:textId="77777777" w:rsidR="002126E6" w:rsidRDefault="00000000">
      <w:pPr>
        <w:pStyle w:val="ListBullet"/>
      </w:pPr>
      <w:r>
        <w:t>Migrated enterprise applications from Polymer 1 to Polymer 3 using TypeScript and Lit Elements.</w:t>
      </w:r>
    </w:p>
    <w:p w14:paraId="518072DA" w14:textId="77777777" w:rsidR="002126E6" w:rsidRDefault="00000000">
      <w:pPr>
        <w:pStyle w:val="ListBullet"/>
      </w:pPr>
      <w:r>
        <w:t>Developed searchable employee hierarchy components and analytics dashboards.</w:t>
      </w:r>
    </w:p>
    <w:p w14:paraId="47C2E957" w14:textId="77777777" w:rsidR="002126E6" w:rsidRDefault="00000000">
      <w:pPr>
        <w:pStyle w:val="ListBullet"/>
      </w:pPr>
      <w:r>
        <w:t>Collaborated with API and data science teams to deliver high-quality enterprise applications.</w:t>
      </w:r>
    </w:p>
    <w:p w14:paraId="1B7E87C6" w14:textId="77777777" w:rsidR="002126E6" w:rsidRDefault="00000000">
      <w:pPr>
        <w:pStyle w:val="Heading1"/>
      </w:pPr>
      <w:r>
        <w:t>SELECTED ENGINEERING HIGHLIGHTS</w:t>
      </w:r>
    </w:p>
    <w:p w14:paraId="602B7040" w14:textId="77777777" w:rsidR="002126E6" w:rsidRDefault="00000000">
      <w:pPr>
        <w:pStyle w:val="ListBullet"/>
      </w:pPr>
      <w:r>
        <w:t>Delivered 628+ commits across Angular, Spring Boot, OpenSearch, PostgreSQL, and CI/CD repositories.</w:t>
      </w:r>
    </w:p>
    <w:p w14:paraId="7D7E1F5D" w14:textId="77777777" w:rsidR="002126E6" w:rsidRDefault="00000000">
      <w:pPr>
        <w:pStyle w:val="ListBullet"/>
      </w:pPr>
      <w:r>
        <w:t>Built enterprise-grade PDF rendering and protocol comparison systems for compliance-sensitive workflows.</w:t>
      </w:r>
    </w:p>
    <w:p w14:paraId="6A862400" w14:textId="77777777" w:rsidR="002126E6" w:rsidRDefault="00000000">
      <w:pPr>
        <w:pStyle w:val="ListBullet"/>
      </w:pPr>
      <w:r>
        <w:t>Implemented authentication migrations and SSO integrations across multiple enterprise Angular applications.</w:t>
      </w:r>
    </w:p>
    <w:p w14:paraId="371FFF86" w14:textId="77777777" w:rsidR="002126E6" w:rsidRDefault="00000000">
      <w:pPr>
        <w:pStyle w:val="ListBullet"/>
      </w:pPr>
      <w:r>
        <w:t>Led modernization efforts for vivarium and protocol management platforms used in pharmaceutical research.</w:t>
      </w:r>
    </w:p>
    <w:p w14:paraId="619A8441" w14:textId="77777777" w:rsidR="002126E6" w:rsidRDefault="00000000">
      <w:pPr>
        <w:pStyle w:val="ListBullet"/>
      </w:pPr>
      <w:r>
        <w:t>Integrated AI-assisted workflows and real-time collaboration infrastructure into enterprise applications.</w:t>
      </w:r>
    </w:p>
    <w:p w14:paraId="7FD0A3E0" w14:textId="77777777" w:rsidR="002126E6" w:rsidRDefault="00000000">
      <w:pPr>
        <w:pStyle w:val="ListBullet"/>
      </w:pPr>
      <w:r>
        <w:t>Scoped modernization strategy for legacy Oracle and Java Swing systems into modern Angular + Spring Boot architecture.</w:t>
      </w:r>
    </w:p>
    <w:p w14:paraId="022BC8A8" w14:textId="77777777" w:rsidR="002126E6" w:rsidRDefault="00000000">
      <w:pPr>
        <w:pStyle w:val="Heading1"/>
      </w:pPr>
      <w:r>
        <w:t>EDUCATION</w:t>
      </w:r>
    </w:p>
    <w:p w14:paraId="64BD874E" w14:textId="77777777" w:rsidR="002126E6" w:rsidRDefault="00000000">
      <w:pPr>
        <w:pStyle w:val="ListBullet"/>
      </w:pPr>
      <w:r>
        <w:t>Ph.D. in Information Technology (In Progress) | University of the Cumberlands</w:t>
      </w:r>
    </w:p>
    <w:p w14:paraId="55FCB6F8" w14:textId="77777777" w:rsidR="002126E6" w:rsidRDefault="00000000">
      <w:pPr>
        <w:pStyle w:val="ListBullet"/>
      </w:pPr>
      <w:r>
        <w:t>M.S. in Computer Science | Northwestern Polytechnic University | 2015 – 2016</w:t>
      </w:r>
    </w:p>
    <w:p w14:paraId="5B042DB2" w14:textId="77777777" w:rsidR="002126E6" w:rsidRDefault="00000000">
      <w:pPr>
        <w:pStyle w:val="ListBullet"/>
      </w:pPr>
      <w:r>
        <w:t>B.S. in Computer Science Engineering | Guru Nanak Institutions, JNTUH | 2011 – 2015</w:t>
      </w:r>
    </w:p>
    <w:sectPr w:rsidR="002126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125785">
    <w:abstractNumId w:val="8"/>
  </w:num>
  <w:num w:numId="2" w16cid:durableId="59792082">
    <w:abstractNumId w:val="6"/>
  </w:num>
  <w:num w:numId="3" w16cid:durableId="348487283">
    <w:abstractNumId w:val="5"/>
  </w:num>
  <w:num w:numId="4" w16cid:durableId="1570313224">
    <w:abstractNumId w:val="4"/>
  </w:num>
  <w:num w:numId="5" w16cid:durableId="255985841">
    <w:abstractNumId w:val="7"/>
  </w:num>
  <w:num w:numId="6" w16cid:durableId="1051155305">
    <w:abstractNumId w:val="3"/>
  </w:num>
  <w:num w:numId="7" w16cid:durableId="1785995435">
    <w:abstractNumId w:val="2"/>
  </w:num>
  <w:num w:numId="8" w16cid:durableId="462619829">
    <w:abstractNumId w:val="1"/>
  </w:num>
  <w:num w:numId="9" w16cid:durableId="596446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0E6"/>
    <w:rsid w:val="0015074B"/>
    <w:rsid w:val="002126E6"/>
    <w:rsid w:val="0029639D"/>
    <w:rsid w:val="00326F90"/>
    <w:rsid w:val="00893DE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5F40D3"/>
  <w14:defaultImageDpi w14:val="300"/>
  <w15:docId w15:val="{99E9D2A3-8813-F943-A293-299F60DDE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900</Words>
  <Characters>5135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Prajyoth Thungathurthi</cp:lastModifiedBy>
  <cp:revision>3</cp:revision>
  <cp:lastPrinted>2026-06-02T04:48:00Z</cp:lastPrinted>
  <dcterms:created xsi:type="dcterms:W3CDTF">2026-06-02T04:48:00Z</dcterms:created>
  <dcterms:modified xsi:type="dcterms:W3CDTF">2026-06-02T04:56:00Z</dcterms:modified>
  <cp:category/>
</cp:coreProperties>
</file>